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JAVA PROJECT REPORT</w:t>
      </w:r>
    </w:p>
    <w:p>
      <w:pPr>
        <w:jc w:val="center"/>
      </w:pPr>
      <w:r>
        <w:rPr>
          <w:rFonts w:ascii="Times New Roman" w:hAnsi="Times New Roman"/>
          <w:b/>
          <w:sz w:val="32"/>
        </w:rPr>
        <w:t>ATM MANAGEMENT SYSTEM</w:t>
      </w:r>
    </w:p>
    <w:p>
      <w:pPr>
        <w:spacing w:after="40"/>
      </w:pPr>
      <w:r>
        <w:rPr>
          <w:b/>
        </w:rPr>
        <w:t xml:space="preserve">Name: </w:t>
      </w:r>
      <w:r>
        <w:t>Machhi Dimpal</w:t>
      </w:r>
    </w:p>
    <w:p>
      <w:pPr>
        <w:spacing w:after="40"/>
      </w:pPr>
      <w:r>
        <w:rPr>
          <w:b/>
        </w:rPr>
        <w:t xml:space="preserve">Registration Number: </w:t>
      </w:r>
      <w:r>
        <w:t>25BAI10718</w:t>
      </w:r>
    </w:p>
    <w:p>
      <w:pPr>
        <w:spacing w:after="40"/>
      </w:pPr>
      <w:r>
        <w:rPr>
          <w:b/>
        </w:rPr>
        <w:t xml:space="preserve">Branch: </w:t>
      </w:r>
      <w:r>
        <w:t>CSE (AI ML)</w:t>
      </w:r>
    </w:p>
    <w:p>
      <w:pPr>
        <w:spacing w:after="40"/>
      </w:pPr>
      <w:r>
        <w:rPr>
          <w:b/>
        </w:rPr>
        <w:t xml:space="preserve">Year: </w:t>
      </w:r>
      <w:r>
        <w:t>2nd Year (3rd Semester)</w:t>
      </w:r>
    </w:p>
    <w:p>
      <w:pPr>
        <w:spacing w:after="40"/>
      </w:pPr>
      <w:r>
        <w:rPr>
          <w:b/>
        </w:rPr>
        <w:t xml:space="preserve">Course: </w:t>
      </w:r>
      <w:r>
        <w:t>Java Programming</w:t>
      </w:r>
    </w:p>
    <w:p>
      <w:pPr>
        <w:spacing w:after="40"/>
      </w:pPr>
      <w:r>
        <w:rPr>
          <w:b/>
        </w:rPr>
        <w:t xml:space="preserve">Date: </w:t>
      </w:r>
      <w:r>
        <w:t>18-09-2026</w:t>
      </w:r>
    </w:p>
    <w:p>
      <w:pPr>
        <w:spacing w:before="160" w:after="80"/>
      </w:pPr>
      <w:r>
        <w:rPr>
          <w:b/>
          <w:sz w:val="28"/>
        </w:rPr>
        <w:t>1. Introduction</w:t>
      </w:r>
    </w:p>
    <w:p>
      <w:pPr>
        <w:spacing w:line="276" w:lineRule="auto" w:after="120"/>
      </w:pPr>
      <w:r>
        <w:t>The ATM Management System is a console-based Java project developed to simulate the basic operations of an Automated Teller Machine. The system allows a user to log in using an account number and PIN and then perform common banking operations such as checking balance, depositing money, withdrawing money, viewing a mini statement, changing the PIN, and exiting the system. The project was developed to apply Java programming concepts in a practical application.</w:t>
      </w:r>
    </w:p>
    <w:p>
      <w:pPr>
        <w:spacing w:before="160" w:after="80"/>
      </w:pPr>
      <w:r>
        <w:rPr>
          <w:b/>
          <w:sz w:val="28"/>
        </w:rPr>
        <w:t>2. Objectives</w:t>
      </w:r>
    </w:p>
    <w:p>
      <w:pPr>
        <w:pStyle w:val="ListBullet"/>
      </w:pPr>
      <w:r>
        <w:t>To develop a simple ATM simulation using Java.</w:t>
      </w:r>
    </w:p>
    <w:p>
      <w:pPr>
        <w:pStyle w:val="ListBullet"/>
      </w:pPr>
      <w:r>
        <w:t>To understand and apply classes, objects, methods, constructors, and encapsulation.</w:t>
      </w:r>
    </w:p>
    <w:p>
      <w:pPr>
        <w:pStyle w:val="ListBullet"/>
      </w:pPr>
      <w:r>
        <w:t>To implement user authentication using an account number and PIN.</w:t>
      </w:r>
    </w:p>
    <w:p>
      <w:pPr>
        <w:pStyle w:val="ListBullet"/>
      </w:pPr>
      <w:r>
        <w:t>To perform deposit, withdrawal, balance enquiry, and transaction history operations.</w:t>
      </w:r>
    </w:p>
    <w:p>
      <w:pPr>
        <w:pStyle w:val="ListBullet"/>
      </w:pPr>
      <w:r>
        <w:t>To use conditional statements, loops, switch-case, ArrayList, and Scanner effectively.</w:t>
      </w:r>
    </w:p>
    <w:p>
      <w:pPr>
        <w:spacing w:before="160" w:after="80"/>
      </w:pPr>
      <w:r>
        <w:rPr>
          <w:b/>
          <w:sz w:val="28"/>
        </w:rPr>
        <w:t>3. Technologies and Tools Used</w:t>
      </w:r>
    </w:p>
    <w:p>
      <w:pPr>
        <w:pStyle w:val="ListBullet"/>
      </w:pPr>
      <w:r>
        <w:t>Programming Language: Java</w:t>
      </w:r>
    </w:p>
    <w:p>
      <w:pPr>
        <w:pStyle w:val="ListBullet"/>
      </w:pPr>
      <w:r>
        <w:t>IDE/Editor: Visual Studio Code</w:t>
      </w:r>
    </w:p>
    <w:p>
      <w:pPr>
        <w:pStyle w:val="ListBullet"/>
      </w:pPr>
      <w:r>
        <w:t>Java Libraries: java.util.Scanner and java.util.ArrayList</w:t>
      </w:r>
    </w:p>
    <w:p>
      <w:pPr>
        <w:pStyle w:val="ListBullet"/>
      </w:pPr>
      <w:r>
        <w:t>Project Repository: GitHub</w:t>
      </w:r>
    </w:p>
    <w:p>
      <w:pPr>
        <w:spacing w:before="160" w:after="80"/>
      </w:pPr>
      <w:r>
        <w:rPr>
          <w:b/>
          <w:sz w:val="28"/>
        </w:rPr>
        <w:t>4. System Features</w:t>
      </w:r>
    </w:p>
    <w:p>
      <w:pPr>
        <w:spacing w:line="276" w:lineRule="auto" w:after="120"/>
      </w:pPr>
      <w:r>
        <w:t>The ATM Management System provides a menu-driven interface. After successful login, the user can select different operations from the ATM menu.</w:t>
      </w:r>
    </w:p>
    <w:p>
      <w:pPr>
        <w:pStyle w:val="ListBullet"/>
      </w:pPr>
      <w:r>
        <w:rPr>
          <w:b/>
        </w:rPr>
        <w:t xml:space="preserve">Account Login: </w:t>
      </w:r>
      <w:r>
        <w:t>Validates the account number and allows up to three PIN attempts.</w:t>
      </w:r>
    </w:p>
    <w:p>
      <w:pPr>
        <w:pStyle w:val="ListBullet"/>
      </w:pPr>
      <w:r>
        <w:rPr>
          <w:b/>
        </w:rPr>
        <w:t xml:space="preserve">Check Balance: </w:t>
      </w:r>
      <w:r>
        <w:t>Displays the account number and current available balance.</w:t>
      </w:r>
    </w:p>
    <w:p>
      <w:pPr>
        <w:pStyle w:val="ListBullet"/>
      </w:pPr>
      <w:r>
        <w:rPr>
          <w:b/>
        </w:rPr>
        <w:t xml:space="preserve">Deposit Money: </w:t>
      </w:r>
      <w:r>
        <w:t>Adds a valid deposit amount to the account balance.</w:t>
      </w:r>
    </w:p>
    <w:p>
      <w:pPr>
        <w:pStyle w:val="ListBullet"/>
      </w:pPr>
      <w:r>
        <w:rPr>
          <w:b/>
        </w:rPr>
        <w:t xml:space="preserve">Withdraw Money: </w:t>
      </w:r>
      <w:r>
        <w:t>Withdraws money only when the requested amount is valid and sufficient balance is available.</w:t>
      </w:r>
    </w:p>
    <w:p>
      <w:pPr>
        <w:pStyle w:val="ListBullet"/>
      </w:pPr>
      <w:r>
        <w:rPr>
          <w:b/>
        </w:rPr>
        <w:t xml:space="preserve">Mini Statement: </w:t>
      </w:r>
      <w:r>
        <w:t>Stores and displays deposit and withdrawal transactions using an ArrayList.</w:t>
      </w:r>
    </w:p>
    <w:p>
      <w:pPr>
        <w:pStyle w:val="ListBullet"/>
      </w:pPr>
      <w:r>
        <w:rPr>
          <w:b/>
        </w:rPr>
        <w:t xml:space="preserve">Change PIN: </w:t>
      </w:r>
      <w:r>
        <w:t>Allows the user to change the current PIN after verifying the existing PIN.</w:t>
      </w:r>
    </w:p>
    <w:p>
      <w:pPr>
        <w:pStyle w:val="ListBullet"/>
      </w:pPr>
      <w:r>
        <w:rPr>
          <w:b/>
        </w:rPr>
        <w:t xml:space="preserve">Exit: </w:t>
      </w:r>
      <w:r>
        <w:t>Closes the scanner and exits the ATM system.</w:t>
      </w:r>
    </w:p>
    <w:p>
      <w:pPr>
        <w:spacing w:before="160" w:after="80"/>
      </w:pPr>
      <w:r>
        <w:rPr>
          <w:b/>
          <w:sz w:val="28"/>
        </w:rPr>
        <w:t>5. Implementation</w:t>
      </w:r>
    </w:p>
    <w:p>
      <w:pPr>
        <w:spacing w:line="276" w:lineRule="auto" w:after="120"/>
      </w:pPr>
      <w:r>
        <w:t>The project is implemented mainly through an Account class and a Main class. The Account class stores account number, name, PIN, balance, and transaction history. These fields are kept private and are accessed through methods such as getAccountNumber(), getName(), checkPin(), and getBalance(). Methods such as deposit(), withdraw(), changePin(), and showTransactions() perform the required banking operations.</w:t>
      </w:r>
    </w:p>
    <w:p>
      <w:pPr>
        <w:spacing w:line="276" w:lineRule="auto" w:after="120"/>
      </w:pPr>
      <w:r>
        <w:t>The Main class creates an Account object with initial account details and provides the user interface. A Scanner object is used to take input from the user. A loop keeps displaying the ATM menu until the user chooses the Exit option. A switch-case statement is used to handle the selected menu operation.</w:t>
      </w:r>
    </w:p>
    <w:p>
      <w:pPr>
        <w:spacing w:before="160" w:after="80"/>
      </w:pPr>
      <w:r>
        <w:rPr>
          <w:b/>
          <w:sz w:val="28"/>
        </w:rPr>
        <w:t>6. Java Concepts Used</w:t>
      </w:r>
    </w:p>
    <w:p>
      <w:pPr>
        <w:pStyle w:val="ListBullet"/>
      </w:pPr>
      <w:r>
        <w:rPr>
          <w:b/>
        </w:rPr>
        <w:t xml:space="preserve">Class and Object: </w:t>
      </w:r>
      <w:r>
        <w:t>The Account class represents a bank account and an Account object stores the user's account data.</w:t>
      </w:r>
    </w:p>
    <w:p>
      <w:pPr>
        <w:pStyle w:val="ListBullet"/>
      </w:pPr>
      <w:r>
        <w:rPr>
          <w:b/>
        </w:rPr>
        <w:t xml:space="preserve">Encapsulation: </w:t>
      </w:r>
      <w:r>
        <w:t>Account data members are declared private and are accessed through public methods.</w:t>
      </w:r>
    </w:p>
    <w:p>
      <w:pPr>
        <w:pStyle w:val="ListBullet"/>
      </w:pPr>
      <w:r>
        <w:rPr>
          <w:b/>
        </w:rPr>
        <w:t xml:space="preserve">Constructor: </w:t>
      </w:r>
      <w:r>
        <w:t>The Account constructor initializes account number, name, PIN, balance, and transaction list.</w:t>
      </w:r>
    </w:p>
    <w:p>
      <w:pPr>
        <w:pStyle w:val="ListBullet"/>
      </w:pPr>
      <w:r>
        <w:rPr>
          <w:b/>
        </w:rPr>
        <w:t xml:space="preserve">Methods: </w:t>
      </w:r>
      <w:r>
        <w:t>Separate methods are used for checking PIN, depositing, withdrawing, changing PIN, and displaying transactions.</w:t>
      </w:r>
    </w:p>
    <w:p>
      <w:pPr>
        <w:pStyle w:val="ListBullet"/>
      </w:pPr>
      <w:r>
        <w:rPr>
          <w:b/>
        </w:rPr>
        <w:t xml:space="preserve">ArrayList: </w:t>
      </w:r>
      <w:r>
        <w:t>ArrayList&lt;String&gt; is used to store transaction records dynamically.</w:t>
      </w:r>
    </w:p>
    <w:p>
      <w:pPr>
        <w:pStyle w:val="ListBullet"/>
      </w:pPr>
      <w:r>
        <w:rPr>
          <w:b/>
        </w:rPr>
        <w:t xml:space="preserve">Conditional Statements: </w:t>
      </w:r>
      <w:r>
        <w:t>if-else statements validate login, amounts, PINs, and sufficient balance.</w:t>
      </w:r>
    </w:p>
    <w:p>
      <w:pPr>
        <w:pStyle w:val="ListBullet"/>
      </w:pPr>
      <w:r>
        <w:rPr>
          <w:b/>
        </w:rPr>
        <w:t xml:space="preserve">Loop: </w:t>
      </w:r>
      <w:r>
        <w:t>A for loop manages PIN attempts and a while loop keeps the ATM menu running.</w:t>
      </w:r>
    </w:p>
    <w:p>
      <w:pPr>
        <w:pStyle w:val="ListBullet"/>
      </w:pPr>
      <w:r>
        <w:rPr>
          <w:b/>
        </w:rPr>
        <w:t xml:space="preserve">Switch-Case: </w:t>
      </w:r>
      <w:r>
        <w:t>The switch statement handles the different ATM menu choices.</w:t>
      </w:r>
    </w:p>
    <w:p>
      <w:pPr>
        <w:spacing w:before="160" w:after="80"/>
      </w:pPr>
      <w:r>
        <w:rPr>
          <w:b/>
          <w:sz w:val="28"/>
        </w:rPr>
        <w:t>7. Working of the System</w:t>
      </w:r>
    </w:p>
    <w:p>
      <w:pPr>
        <w:spacing w:line="276" w:lineRule="auto" w:after="120"/>
      </w:pPr>
      <w:r>
        <w:t>First, the program displays the ATM Management System heading and asks for the account number. If the account number is valid, the user is asked to enter the PIN. The system gives a maximum of three attempts. After successful authentication, the ATM menu is displayed.</w:t>
      </w:r>
    </w:p>
    <w:p>
      <w:pPr>
        <w:spacing w:line="276" w:lineRule="auto" w:after="120"/>
      </w:pPr>
      <w:r>
        <w:t>When the user selects an operation, the corresponding method is called. Deposits increase the balance and withdrawals decrease it when sufficient funds are available. Each successful deposit or withdrawal is added to the transaction list. The user can view these transactions through the Mini Statement option. The PIN can also be changed after verifying the current PIN.</w:t>
      </w:r>
    </w:p>
    <w:p>
      <w:pPr>
        <w:spacing w:before="160" w:after="80"/>
      </w:pPr>
      <w:r>
        <w:rPr>
          <w:b/>
          <w:sz w:val="28"/>
        </w:rPr>
        <w:t>8. Testing</w:t>
      </w:r>
    </w:p>
    <w:p>
      <w:pPr>
        <w:spacing w:line="276" w:lineRule="auto" w:after="120"/>
      </w:pPr>
      <w:r>
        <w:t>The system was checked using different input conditions such as correct and incorrect account numbers, correct and incorrect PINs, valid and invalid deposit amounts, withdrawals with sufficient and insufficient balance, mini statement viewing, and PIN changes. These tests helped verify the main menu operations and input validations.</w:t>
      </w:r>
    </w:p>
    <w:p>
      <w:pPr>
        <w:spacing w:before="160" w:after="80"/>
      </w:pPr>
      <w:r>
        <w:rPr>
          <w:b/>
          <w:sz w:val="28"/>
        </w:rPr>
        <w:t>9. Challenges Faced</w:t>
      </w:r>
    </w:p>
    <w:p>
      <w:pPr>
        <w:spacing w:line="276" w:lineRule="auto" w:after="120"/>
      </w:pPr>
      <w:r>
        <w:t>During development, attention was required for Java syntax, class structure, braces, method placement, and handling different user inputs. Understanding how the Account class communicates with the Main class was also an important part of the implementation. Debugging these issues helped improve understanding of Java program structure.</w:t>
      </w:r>
    </w:p>
    <w:p>
      <w:pPr>
        <w:spacing w:before="160" w:after="80"/>
      </w:pPr>
      <w:r>
        <w:rPr>
          <w:b/>
          <w:sz w:val="28"/>
        </w:rPr>
        <w:t>10. Learning Outcomes</w:t>
      </w:r>
    </w:p>
    <w:p>
      <w:pPr>
        <w:spacing w:line="276" w:lineRule="auto" w:after="120"/>
      </w:pPr>
      <w:r>
        <w:t>This project helped me understand how Java concepts can be combined to build a complete console-based application. I learned how to create classes and objects, use constructors and methods, apply encapsulation, work with ArrayList and Scanner, and implement loops and conditional logic. I also gained practical experience in organizing a project and maintaining its code in a GitHub repository.</w:t>
      </w:r>
    </w:p>
    <w:p>
      <w:pPr>
        <w:spacing w:before="160" w:after="80"/>
      </w:pPr>
      <w:r>
        <w:rPr>
          <w:b/>
          <w:sz w:val="28"/>
        </w:rPr>
        <w:t>11. Conclusion</w:t>
      </w:r>
    </w:p>
    <w:p>
      <w:pPr>
        <w:spacing w:line="276" w:lineRule="auto" w:after="120"/>
      </w:pPr>
      <w:r>
        <w:t>The ATM Management System successfully demonstrates the basic working of an ATM through a Java console application. It combines object-oriented programming concepts with practical banking operations such as authentication, balance management, transactions, and PIN management. The project provided useful hands-on experience in Java programming, problem solving, debugging, and project organization.</w:t>
      </w:r>
    </w:p>
    <w:p>
      <w:pPr>
        <w:spacing w:before="160" w:after="80"/>
      </w:pPr>
      <w:r>
        <w:rPr>
          <w:b/>
          <w:sz w:val="28"/>
        </w:rPr>
        <w:t>12. References</w:t>
      </w:r>
    </w:p>
    <w:p>
      <w:pPr>
        <w:pStyle w:val="ListBullet"/>
      </w:pPr>
      <w:r>
        <w:t>Java course materials and classroom notes</w:t>
      </w:r>
    </w:p>
    <w:p>
      <w:pPr>
        <w:pStyle w:val="ListBullet"/>
      </w:pPr>
      <w:r>
        <w:t>Java documentation and standard library concepts</w:t>
      </w:r>
    </w:p>
    <w:p>
      <w:pPr>
        <w:pStyle w:val="ListBullet"/>
      </w:pPr>
      <w:r>
        <w:t>Visual Studio Code</w:t>
      </w:r>
    </w:p>
    <w:p>
      <w:pPr>
        <w:pStyle w:val="ListBullet"/>
      </w:pPr>
      <w:r>
        <w:t>GitHub repository used for project development and documentation</w:t>
      </w:r>
    </w:p>
    <w:p>
      <w:pPr>
        <w:spacing w:before="360"/>
        <w:jc w:val="center"/>
      </w:pPr>
      <w:r>
        <w:rPr>
          <w:b/>
        </w:rPr>
        <w:t>----------------------------------- THANK YOU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